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FBF7" w14:textId="77777777" w:rsidR="00654FD4" w:rsidRDefault="00000000">
      <w:pPr>
        <w:spacing w:after="0"/>
      </w:pPr>
      <w:r>
        <w:rPr>
          <w:rFonts w:eastAsia="Arial"/>
          <w:b/>
          <w:color w:val="12202F"/>
          <w:sz w:val="50"/>
        </w:rPr>
        <w:t>NGUYỄN ĐÔNG TỪ</w:t>
      </w:r>
    </w:p>
    <w:p w14:paraId="33D02872" w14:textId="77777777" w:rsidR="00654FD4" w:rsidRDefault="00000000">
      <w:pPr>
        <w:spacing w:after="140"/>
      </w:pPr>
      <w:r>
        <w:rPr>
          <w:rFonts w:eastAsia="Arial"/>
          <w:b/>
          <w:color w:val="168C82"/>
          <w:sz w:val="21"/>
        </w:rPr>
        <w:t>BACKEND &amp; AI DEVELOPER</w:t>
      </w:r>
    </w:p>
    <w:p w14:paraId="53AC5EAD" w14:textId="7BACFBFC" w:rsidR="00654FD4" w:rsidRDefault="00000000">
      <w:pPr>
        <w:pBdr>
          <w:bottom w:val="single" w:sz="12" w:space="5" w:color="168C82"/>
        </w:pBdr>
        <w:spacing w:after="160" w:line="240" w:lineRule="auto"/>
      </w:pPr>
      <w:r>
        <w:rPr>
          <w:rFonts w:eastAsia="Arial"/>
          <w:color w:val="66717E"/>
          <w:sz w:val="17"/>
        </w:rPr>
        <w:t>Vĩnh Long, Việt Nam</w:t>
      </w:r>
      <w:r>
        <w:rPr>
          <w:rFonts w:eastAsia="Arial"/>
          <w:color w:val="DDE5E8"/>
          <w:sz w:val="17"/>
        </w:rPr>
        <w:t xml:space="preserve">   •   </w:t>
      </w:r>
      <w:r>
        <w:rPr>
          <w:rFonts w:eastAsia="Arial"/>
          <w:color w:val="66717E"/>
          <w:sz w:val="17"/>
        </w:rPr>
        <w:t>0358 160 623</w:t>
      </w:r>
      <w:r>
        <w:rPr>
          <w:rFonts w:eastAsia="Arial"/>
          <w:color w:val="DDE5E8"/>
          <w:sz w:val="17"/>
        </w:rPr>
        <w:t xml:space="preserve">   •   </w:t>
      </w:r>
      <w:r w:rsidR="0045492E">
        <w:rPr>
          <w:rFonts w:eastAsia="Arial"/>
          <w:color w:val="66717E"/>
          <w:sz w:val="17"/>
        </w:rPr>
        <w:t>tunguyen8u</w:t>
      </w:r>
      <w:r w:rsidR="0045492E">
        <w:rPr>
          <w:rFonts w:eastAsia="Arial"/>
          <w:color w:val="66717E"/>
          <w:sz w:val="17"/>
          <w:lang w:val="vi-VN"/>
        </w:rPr>
        <w:t>@</w:t>
      </w:r>
      <w:r>
        <w:rPr>
          <w:rFonts w:eastAsia="Arial"/>
          <w:color w:val="66717E"/>
          <w:sz w:val="17"/>
        </w:rPr>
        <w:t>gmail.com</w:t>
      </w:r>
      <w:r>
        <w:rPr>
          <w:rFonts w:eastAsia="Arial"/>
          <w:color w:val="DDE5E8"/>
          <w:sz w:val="17"/>
        </w:rPr>
        <w:t xml:space="preserve">   •   </w:t>
      </w:r>
      <w:r>
        <w:rPr>
          <w:rFonts w:eastAsia="Arial"/>
          <w:color w:val="66717E"/>
          <w:sz w:val="17"/>
        </w:rPr>
        <w:t>github.com/nguyen123tu</w:t>
      </w:r>
    </w:p>
    <w:p w14:paraId="16B8F4B5" w14:textId="77777777" w:rsidR="00654FD4" w:rsidRDefault="00000000">
      <w:pPr>
        <w:pStyle w:val="Heading1"/>
        <w:pBdr>
          <w:bottom w:val="single" w:sz="8" w:space="5" w:color="DDE5E8"/>
        </w:pBdr>
        <w:spacing w:before="160" w:after="100"/>
      </w:pPr>
      <w:r>
        <w:rPr>
          <w:rFonts w:ascii="Arial" w:eastAsia="Arial" w:hAnsi="Arial"/>
          <w:color w:val="168C82"/>
          <w:sz w:val="20"/>
        </w:rPr>
        <w:t>HỒ SƠ NGHỀ NGHIỆP</w:t>
      </w:r>
    </w:p>
    <w:p w14:paraId="50907FC5" w14:textId="77777777" w:rsidR="00654FD4" w:rsidRDefault="00000000">
      <w:pPr>
        <w:spacing w:after="80" w:line="269" w:lineRule="auto"/>
      </w:pPr>
      <w:r>
        <w:rPr>
          <w:rFonts w:eastAsia="Arial"/>
          <w:color w:val="20262E"/>
        </w:rPr>
        <w:t>Lập trình viên định hướng Backend &amp; AI, tập trung xây dựng API, xử lý dữ liệu và tích hợp AI vào sản phẩm thực tế. Có tư duy hệ thống, ưu tiên code dễ bảo trì, trải nghiệm người dùng rõ ràng và khả năng học hỏi nhanh.</w:t>
      </w:r>
    </w:p>
    <w:p w14:paraId="5282955D" w14:textId="77777777" w:rsidR="00654FD4" w:rsidRDefault="00000000">
      <w:pPr>
        <w:pStyle w:val="Heading1"/>
        <w:pBdr>
          <w:bottom w:val="single" w:sz="8" w:space="5" w:color="DDE5E8"/>
        </w:pBdr>
        <w:spacing w:before="160" w:after="100"/>
      </w:pPr>
      <w:r>
        <w:rPr>
          <w:rFonts w:ascii="Arial" w:eastAsia="Arial" w:hAnsi="Arial"/>
          <w:color w:val="168C82"/>
          <w:sz w:val="20"/>
        </w:rPr>
        <w:t>NĂNG LỰC CỐT LÕI</w:t>
      </w:r>
    </w:p>
    <w:p w14:paraId="76A8E0BB" w14:textId="77777777" w:rsidR="00654FD4" w:rsidRDefault="00000000">
      <w:pPr>
        <w:spacing w:after="80" w:line="276" w:lineRule="auto"/>
      </w:pPr>
      <w:r>
        <w:rPr>
          <w:rFonts w:eastAsia="Arial"/>
          <w:b/>
          <w:color w:val="12202F"/>
        </w:rPr>
        <w:t xml:space="preserve">Backend: </w:t>
      </w:r>
      <w:r>
        <w:rPr>
          <w:rFonts w:eastAsia="Arial"/>
          <w:color w:val="20262E"/>
        </w:rPr>
        <w:t>Python, FastAPI, RESTful API</w:t>
      </w:r>
      <w:r>
        <w:br/>
      </w:r>
      <w:r>
        <w:rPr>
          <w:rFonts w:eastAsia="Arial"/>
          <w:b/>
          <w:color w:val="12202F"/>
        </w:rPr>
        <w:t xml:space="preserve">Dữ liệu: </w:t>
      </w:r>
      <w:r>
        <w:rPr>
          <w:rFonts w:eastAsia="Arial"/>
          <w:color w:val="20262E"/>
        </w:rPr>
        <w:t>PostgreSQL, SQL Server, thiết kế và xử lý dữ liệu</w:t>
      </w:r>
      <w:r>
        <w:br/>
      </w:r>
      <w:r>
        <w:rPr>
          <w:rFonts w:eastAsia="Arial"/>
          <w:b/>
          <w:color w:val="12202F"/>
        </w:rPr>
        <w:t xml:space="preserve">Frontend: </w:t>
      </w:r>
      <w:r>
        <w:rPr>
          <w:rFonts w:eastAsia="Arial"/>
          <w:color w:val="20262E"/>
        </w:rPr>
        <w:t>React, HTML, CSS, JavaScript</w:t>
      </w:r>
      <w:r>
        <w:br/>
      </w:r>
      <w:r>
        <w:rPr>
          <w:rFonts w:eastAsia="Arial"/>
          <w:b/>
          <w:color w:val="12202F"/>
        </w:rPr>
        <w:t xml:space="preserve">Hạ tầng &amp; công cụ: </w:t>
      </w:r>
      <w:r>
        <w:rPr>
          <w:rFonts w:eastAsia="Arial"/>
          <w:color w:val="20262E"/>
        </w:rPr>
        <w:t>Docker, Git, Linux, Nginx</w:t>
      </w:r>
      <w:r>
        <w:br/>
      </w:r>
      <w:r>
        <w:rPr>
          <w:rFonts w:eastAsia="Arial"/>
          <w:b/>
          <w:color w:val="12202F"/>
        </w:rPr>
        <w:t xml:space="preserve">AI: </w:t>
      </w:r>
      <w:r>
        <w:rPr>
          <w:rFonts w:eastAsia="Arial"/>
          <w:color w:val="20262E"/>
        </w:rPr>
        <w:t>Tích hợp AI API, prompt engineering, workflow automation</w:t>
      </w:r>
    </w:p>
    <w:p w14:paraId="47C25EDE" w14:textId="77777777" w:rsidR="00654FD4" w:rsidRDefault="00000000">
      <w:pPr>
        <w:pStyle w:val="Heading1"/>
        <w:pBdr>
          <w:bottom w:val="single" w:sz="8" w:space="5" w:color="DDE5E8"/>
        </w:pBdr>
        <w:spacing w:before="160" w:after="100"/>
      </w:pPr>
      <w:r>
        <w:rPr>
          <w:rFonts w:ascii="Arial" w:eastAsia="Arial" w:hAnsi="Arial"/>
          <w:color w:val="168C82"/>
          <w:sz w:val="20"/>
        </w:rPr>
        <w:t>KINH NGHIỆM</w:t>
      </w:r>
    </w:p>
    <w:p w14:paraId="06BE4B16" w14:textId="77777777" w:rsidR="00654FD4" w:rsidRDefault="00000000">
      <w:pPr>
        <w:keepNext/>
        <w:spacing w:after="20"/>
      </w:pPr>
      <w:r>
        <w:rPr>
          <w:rFonts w:eastAsia="Arial"/>
          <w:b/>
          <w:color w:val="12202F"/>
          <w:sz w:val="21"/>
        </w:rPr>
        <w:t>Freelance Developer &amp; AI Explorer</w:t>
      </w:r>
      <w:r>
        <w:rPr>
          <w:rFonts w:eastAsia="Arial"/>
          <w:b/>
          <w:color w:val="66717E"/>
          <w:sz w:val="17"/>
        </w:rPr>
        <w:t xml:space="preserve">  |  2023 - nay</w:t>
      </w:r>
    </w:p>
    <w:p w14:paraId="4D5335B3" w14:textId="77777777" w:rsidR="00654FD4" w:rsidRDefault="00000000">
      <w:pPr>
        <w:keepNext/>
      </w:pPr>
      <w:r>
        <w:rPr>
          <w:rFonts w:eastAsia="Arial"/>
          <w:b/>
          <w:color w:val="66717E"/>
        </w:rPr>
        <w:t>Dự án cá nhân &amp; cộng tác tự do</w:t>
      </w:r>
    </w:p>
    <w:p w14:paraId="0C400266" w14:textId="77777777" w:rsidR="00654FD4" w:rsidRDefault="00000000">
      <w:pPr>
        <w:pStyle w:val="ListBullet"/>
        <w:spacing w:after="40"/>
        <w:ind w:left="288" w:hanging="259"/>
      </w:pPr>
      <w:r>
        <w:rPr>
          <w:rFonts w:eastAsia="Arial"/>
          <w:color w:val="20262E"/>
        </w:rPr>
        <w:t>Phát triển các tiện ích Python và ứng dụng web full-stack, từ phân tích yêu cầu đến hoàn thiện tính năng.</w:t>
      </w:r>
    </w:p>
    <w:p w14:paraId="0EA8CBE3" w14:textId="77777777" w:rsidR="00654FD4" w:rsidRDefault="00000000">
      <w:pPr>
        <w:pStyle w:val="ListBullet"/>
        <w:spacing w:after="40"/>
        <w:ind w:left="288" w:hanging="259"/>
      </w:pPr>
      <w:r>
        <w:rPr>
          <w:rFonts w:eastAsia="Arial"/>
          <w:color w:val="20262E"/>
        </w:rPr>
        <w:t>Thử nghiệm tích hợp AI API và quy trình tự động hóa nhằm rút ngắn thao tác, cải thiện hiệu quả sử dụng.</w:t>
      </w:r>
    </w:p>
    <w:p w14:paraId="7CA28C38" w14:textId="77777777" w:rsidR="00654FD4" w:rsidRDefault="00000000">
      <w:pPr>
        <w:pStyle w:val="ListBullet"/>
        <w:spacing w:after="40"/>
        <w:ind w:left="288" w:hanging="259"/>
      </w:pPr>
      <w:r>
        <w:rPr>
          <w:rFonts w:eastAsia="Arial"/>
          <w:color w:val="20262E"/>
        </w:rPr>
        <w:t>Áp dụng Git, tư duy cấu trúc dữ liệu và nguyên tắc code dễ đọc, dễ mở rộng trong quá trình phát triển.</w:t>
      </w:r>
    </w:p>
    <w:p w14:paraId="02EA2880" w14:textId="77777777" w:rsidR="00654FD4" w:rsidRDefault="00000000">
      <w:pPr>
        <w:pStyle w:val="Heading1"/>
        <w:pBdr>
          <w:bottom w:val="single" w:sz="8" w:space="5" w:color="DDE5E8"/>
        </w:pBdr>
        <w:spacing w:before="160" w:after="100"/>
      </w:pPr>
      <w:r>
        <w:rPr>
          <w:rFonts w:ascii="Arial" w:eastAsia="Arial" w:hAnsi="Arial"/>
          <w:color w:val="168C82"/>
          <w:sz w:val="20"/>
        </w:rPr>
        <w:t>DỰ ÁN TIÊU BIỂU</w:t>
      </w:r>
    </w:p>
    <w:p w14:paraId="6C205631" w14:textId="77777777" w:rsidR="00654FD4" w:rsidRDefault="00000000">
      <w:pPr>
        <w:keepNext/>
        <w:spacing w:after="20"/>
      </w:pPr>
      <w:r>
        <w:rPr>
          <w:rFonts w:eastAsia="Arial"/>
          <w:b/>
          <w:color w:val="12202F"/>
          <w:sz w:val="21"/>
        </w:rPr>
        <w:t>MediaDownloader Tune</w:t>
      </w:r>
      <w:r>
        <w:rPr>
          <w:rFonts w:eastAsia="Arial"/>
          <w:b/>
          <w:color w:val="66717E"/>
          <w:sz w:val="17"/>
        </w:rPr>
        <w:t xml:space="preserve">  |  Python</w:t>
      </w:r>
    </w:p>
    <w:p w14:paraId="2F978FA3" w14:textId="77777777" w:rsidR="00654FD4" w:rsidRDefault="00000000">
      <w:pPr>
        <w:keepNext/>
      </w:pPr>
      <w:r>
        <w:rPr>
          <w:rFonts w:eastAsia="Arial"/>
          <w:b/>
          <w:color w:val="66717E"/>
        </w:rPr>
        <w:t>github.com/nguyen123tu/MediaDownloader_Tune</w:t>
      </w:r>
    </w:p>
    <w:p w14:paraId="646E381B" w14:textId="77777777" w:rsidR="00654FD4" w:rsidRDefault="00000000">
      <w:pPr>
        <w:pStyle w:val="ListBullet"/>
        <w:spacing w:after="40"/>
        <w:ind w:left="288" w:hanging="259"/>
      </w:pPr>
      <w:r>
        <w:rPr>
          <w:rFonts w:eastAsia="Arial"/>
          <w:color w:val="20262E"/>
        </w:rPr>
        <w:t>Xây dựng tiện ích tải và xử lý media bằng Python, tập trung vào quy trình sử dụng nhanh gọn và ổn định.</w:t>
      </w:r>
    </w:p>
    <w:p w14:paraId="736B401E" w14:textId="77777777" w:rsidR="00654FD4" w:rsidRDefault="00000000">
      <w:pPr>
        <w:keepNext/>
        <w:spacing w:after="20"/>
      </w:pPr>
      <w:r>
        <w:rPr>
          <w:rFonts w:eastAsia="Arial"/>
          <w:b/>
          <w:color w:val="12202F"/>
          <w:sz w:val="21"/>
        </w:rPr>
        <w:t>NDKHM · DDSV · MTU</w:t>
      </w:r>
      <w:r>
        <w:rPr>
          <w:rFonts w:eastAsia="Arial"/>
          <w:b/>
          <w:color w:val="66717E"/>
          <w:sz w:val="17"/>
        </w:rPr>
        <w:t xml:space="preserve">  |  Python / SQL Server</w:t>
      </w:r>
    </w:p>
    <w:p w14:paraId="7487B6B5" w14:textId="77777777" w:rsidR="00654FD4" w:rsidRDefault="00000000">
      <w:pPr>
        <w:keepNext/>
      </w:pPr>
      <w:r>
        <w:rPr>
          <w:rFonts w:eastAsia="Arial"/>
          <w:b/>
          <w:color w:val="66717E"/>
        </w:rPr>
        <w:t>github.com/nguyen123tu/NDKHM_DDSV_MTU</w:t>
      </w:r>
    </w:p>
    <w:p w14:paraId="157928AE" w14:textId="77777777" w:rsidR="00654FD4" w:rsidRDefault="00000000">
      <w:pPr>
        <w:pStyle w:val="ListBullet"/>
        <w:spacing w:after="40"/>
        <w:ind w:left="288" w:hanging="259"/>
      </w:pPr>
      <w:r>
        <w:rPr>
          <w:rFonts w:eastAsia="Arial"/>
          <w:color w:val="20262E"/>
        </w:rPr>
        <w:t>Phát triển hệ thống quản lý và xử lý dữ liệu sinh viên với luồng dữ liệu rõ ràng, phục vụ nhu cầu tra cứu và quản lý.</w:t>
      </w:r>
    </w:p>
    <w:p w14:paraId="641A567A" w14:textId="77777777" w:rsidR="00654FD4" w:rsidRDefault="00000000">
      <w:pPr>
        <w:pStyle w:val="Heading1"/>
        <w:pBdr>
          <w:bottom w:val="single" w:sz="8" w:space="5" w:color="DDE5E8"/>
        </w:pBdr>
        <w:spacing w:before="160" w:after="100"/>
      </w:pPr>
      <w:r>
        <w:rPr>
          <w:rFonts w:ascii="Arial" w:eastAsia="Arial" w:hAnsi="Arial"/>
          <w:color w:val="168C82"/>
          <w:sz w:val="20"/>
        </w:rPr>
        <w:t>HỌC VẤN</w:t>
      </w:r>
    </w:p>
    <w:p w14:paraId="61747A28" w14:textId="77777777" w:rsidR="00654FD4" w:rsidRDefault="00000000">
      <w:pPr>
        <w:keepNext/>
        <w:spacing w:after="20"/>
      </w:pPr>
      <w:r>
        <w:rPr>
          <w:rFonts w:eastAsia="Arial"/>
          <w:b/>
          <w:color w:val="12202F"/>
          <w:sz w:val="21"/>
        </w:rPr>
        <w:t>Đại học Xây dựng Miền Tây (MTU)</w:t>
      </w:r>
      <w:r>
        <w:rPr>
          <w:rFonts w:eastAsia="Arial"/>
          <w:b/>
          <w:color w:val="66717E"/>
          <w:sz w:val="17"/>
        </w:rPr>
        <w:t xml:space="preserve">  |  2018 - 2022</w:t>
      </w:r>
    </w:p>
    <w:p w14:paraId="4C7F49B1" w14:textId="77777777" w:rsidR="00654FD4" w:rsidRDefault="00000000">
      <w:pPr>
        <w:keepNext/>
      </w:pPr>
      <w:r>
        <w:rPr>
          <w:rFonts w:eastAsia="Arial"/>
          <w:b/>
          <w:color w:val="66717E"/>
        </w:rPr>
        <w:t>Nền tảng kỹ thuật, tư duy logic, xử lý dữ liệu và thiết kế hệ thống</w:t>
      </w:r>
    </w:p>
    <w:p w14:paraId="4A3ADA20" w14:textId="77777777" w:rsidR="00654FD4" w:rsidRDefault="00000000">
      <w:pPr>
        <w:pStyle w:val="Heading1"/>
        <w:pBdr>
          <w:bottom w:val="single" w:sz="8" w:space="5" w:color="DDE5E8"/>
        </w:pBdr>
        <w:spacing w:before="160" w:after="100"/>
      </w:pPr>
      <w:r>
        <w:rPr>
          <w:rFonts w:ascii="Arial" w:eastAsia="Arial" w:hAnsi="Arial"/>
          <w:color w:val="168C82"/>
          <w:sz w:val="20"/>
        </w:rPr>
        <w:t>NGOẠI NGỮ</w:t>
      </w:r>
    </w:p>
    <w:p w14:paraId="4ECEDAC3" w14:textId="77777777" w:rsidR="00654FD4" w:rsidRDefault="00000000">
      <w:pPr>
        <w:spacing w:after="0"/>
      </w:pPr>
      <w:r>
        <w:rPr>
          <w:rFonts w:eastAsia="Arial"/>
          <w:color w:val="20262E"/>
        </w:rPr>
        <w:t>Tiếng Anh: B1 - đã hoàn thành kỳ thi và đạt trình độ B1.</w:t>
      </w:r>
    </w:p>
    <w:p w14:paraId="70AB3C36" w14:textId="77777777" w:rsidR="00654FD4" w:rsidRDefault="00000000">
      <w:pPr>
        <w:pStyle w:val="Heading1"/>
        <w:pBdr>
          <w:bottom w:val="single" w:sz="8" w:space="5" w:color="DDE5E8"/>
        </w:pBdr>
        <w:spacing w:before="160" w:after="100"/>
      </w:pPr>
      <w:r>
        <w:rPr>
          <w:rFonts w:ascii="Arial" w:eastAsia="Arial" w:hAnsi="Arial"/>
          <w:color w:val="168C82"/>
          <w:sz w:val="20"/>
        </w:rPr>
        <w:t>ĐỊNH HƯỚNG</w:t>
      </w:r>
    </w:p>
    <w:p w14:paraId="7431C77E" w14:textId="77777777" w:rsidR="00654FD4" w:rsidRDefault="00000000">
      <w:pPr>
        <w:spacing w:after="0"/>
      </w:pPr>
      <w:r>
        <w:rPr>
          <w:rFonts w:eastAsia="Arial"/>
          <w:color w:val="20262E"/>
        </w:rPr>
        <w:t>Phát triển chuyên sâu Backend Engineering, kiến trúc hệ thống và ứng dụng AI; hướng tới xây dựng sản phẩm có giá trị thực, vận hành ổn định và có thể mở rộng.</w:t>
      </w:r>
    </w:p>
    <w:sectPr w:rsidR="00654FD4" w:rsidSect="00034616">
      <w:footerReference w:type="default" r:id="rId8"/>
      <w:pgSz w:w="12240" w:h="15840"/>
      <w:pgMar w:top="749" w:right="979" w:bottom="691"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43A5" w14:textId="77777777" w:rsidR="00C54C03" w:rsidRDefault="00C54C03">
      <w:pPr>
        <w:spacing w:after="0" w:line="240" w:lineRule="auto"/>
      </w:pPr>
      <w:r>
        <w:separator/>
      </w:r>
    </w:p>
  </w:endnote>
  <w:endnote w:type="continuationSeparator" w:id="0">
    <w:p w14:paraId="784A2233" w14:textId="77777777" w:rsidR="00C54C03" w:rsidRDefault="00C5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57EC" w14:textId="77777777" w:rsidR="00654FD4" w:rsidRDefault="00000000">
    <w:pPr>
      <w:pStyle w:val="Footer"/>
      <w:jc w:val="right"/>
    </w:pPr>
    <w:r>
      <w:rPr>
        <w:rFonts w:eastAsia="Arial"/>
        <w:b/>
        <w:color w:val="66717E"/>
        <w:sz w:val="15"/>
      </w:rPr>
      <w:t>NGUYỄN ĐÔNG TỪ  •  CURRICULUM VITAE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DD9DC" w14:textId="77777777" w:rsidR="00C54C03" w:rsidRDefault="00C54C03">
      <w:pPr>
        <w:spacing w:after="0" w:line="240" w:lineRule="auto"/>
      </w:pPr>
      <w:r>
        <w:separator/>
      </w:r>
    </w:p>
  </w:footnote>
  <w:footnote w:type="continuationSeparator" w:id="0">
    <w:p w14:paraId="2AA8BB07" w14:textId="77777777" w:rsidR="00C54C03" w:rsidRDefault="00C54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458734">
    <w:abstractNumId w:val="8"/>
  </w:num>
  <w:num w:numId="2" w16cid:durableId="1032269702">
    <w:abstractNumId w:val="6"/>
  </w:num>
  <w:num w:numId="3" w16cid:durableId="1224291455">
    <w:abstractNumId w:val="5"/>
  </w:num>
  <w:num w:numId="4" w16cid:durableId="1276206517">
    <w:abstractNumId w:val="4"/>
  </w:num>
  <w:num w:numId="5" w16cid:durableId="1663968375">
    <w:abstractNumId w:val="7"/>
  </w:num>
  <w:num w:numId="6" w16cid:durableId="513224479">
    <w:abstractNumId w:val="3"/>
  </w:num>
  <w:num w:numId="7" w16cid:durableId="2134521880">
    <w:abstractNumId w:val="2"/>
  </w:num>
  <w:num w:numId="8" w16cid:durableId="1979259562">
    <w:abstractNumId w:val="1"/>
  </w:num>
  <w:num w:numId="9" w16cid:durableId="212253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FE2"/>
    <w:rsid w:val="0029639D"/>
    <w:rsid w:val="00326F90"/>
    <w:rsid w:val="0045492E"/>
    <w:rsid w:val="00654FD4"/>
    <w:rsid w:val="00AA1D8D"/>
    <w:rsid w:val="00B47730"/>
    <w:rsid w:val="00C54C03"/>
    <w:rsid w:val="00CB0664"/>
    <w:rsid w:val="00F560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469F7"/>
  <w14:defaultImageDpi w14:val="300"/>
  <w15:docId w15:val="{62BA1838-6438-44D9-BB30-0F6C2289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Nguyễn Đông Từ - Backend &amp; AI Developer</dc:title>
  <dc:subject>Curriculum Vitae</dc:subject>
  <dc:creator>Nguyễn Đông Từ</dc:creator>
  <cp:keywords>Backend, AI, Python, FastAPI, PostgreSQL, React</cp:keywords>
  <dc:description>generated by python-docx</dc:description>
  <cp:lastModifiedBy>Từ Nguyễn</cp:lastModifiedBy>
  <cp:revision>2</cp:revision>
  <cp:lastPrinted>2026-07-28T12:07:00Z</cp:lastPrinted>
  <dcterms:created xsi:type="dcterms:W3CDTF">2026-07-28T12:08:00Z</dcterms:created>
  <dcterms:modified xsi:type="dcterms:W3CDTF">2026-07-28T12:08:00Z</dcterms:modified>
  <cp:category/>
</cp:coreProperties>
</file>